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52"/>
        </w:rPr>
        <w:t>百度网盘 服务器双向文件传输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sz w:val="36"/>
        </w:rPr>
        <w:t>小白操作指南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8"/>
        </w:rPr>
        <w:t>基于 bypy v1.8.9 + aria2c v1.35.0</w:t>
      </w:r>
    </w:p>
    <w:p/>
    <w:p>
      <w:pPr>
        <w:jc w:val="center"/>
      </w:pPr>
      <w:r>
        <w:rPr>
          <w:rFonts w:ascii="Consolas" w:hAnsi="Consolas"/>
          <w:b w:val="0"/>
          <w:sz w:val="24"/>
        </w:rPr>
        <w:t>v2.0 | 2026-07-14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  <w:b w:val="0"/>
          <w:sz w:val="22"/>
        </w:rPr>
        <w:t>第一章  认识 bypy</w:t>
      </w:r>
    </w:p>
    <w:p>
      <w:r>
        <w:rPr>
          <w:rFonts w:ascii="Microsoft YaHei" w:hAnsi="Microsoft YaHei" w:eastAsia="Microsoft YaHei"/>
          <w:b w:val="0"/>
          <w:sz w:val="22"/>
        </w:rPr>
        <w:t>第二章  一次性环境准备</w:t>
      </w:r>
    </w:p>
    <w:p>
      <w:r>
        <w:rPr>
          <w:rFonts w:ascii="Microsoft YaHei" w:hAnsi="Microsoft YaHei" w:eastAsia="Microsoft YaHei"/>
          <w:b w:val="0"/>
          <w:sz w:val="22"/>
        </w:rPr>
        <w:t>第三章  下行：百度网盘  服务器（下载）</w:t>
      </w:r>
    </w:p>
    <w:p>
      <w:r>
        <w:rPr>
          <w:rFonts w:ascii="Microsoft YaHei" w:hAnsi="Microsoft YaHei" w:eastAsia="Microsoft YaHei"/>
          <w:b w:val="0"/>
          <w:sz w:val="22"/>
        </w:rPr>
        <w:t>第四章  上行：服务器  百度网盘（上传）</w:t>
      </w:r>
    </w:p>
    <w:p>
      <w:r>
        <w:rPr>
          <w:rFonts w:ascii="Microsoft YaHei" w:hAnsi="Microsoft YaHei" w:eastAsia="Microsoft YaHei"/>
          <w:b w:val="0"/>
          <w:sz w:val="22"/>
        </w:rPr>
        <w:t>第五章  故障排查</w:t>
      </w:r>
    </w:p>
    <w:p>
      <w:r>
        <w:rPr>
          <w:rFonts w:ascii="Microsoft YaHei" w:hAnsi="Microsoft YaHei" w:eastAsia="Microsoft YaHei"/>
          <w:b w:val="0"/>
          <w:sz w:val="22"/>
        </w:rPr>
        <w:t>附录A  命令速查表</w:t>
      </w:r>
    </w:p>
    <w:p>
      <w:r>
        <w:rPr>
          <w:rFonts w:ascii="Microsoft YaHei" w:hAnsi="Microsoft YaHei" w:eastAsia="Microsoft YaHei"/>
          <w:b w:val="0"/>
          <w:sz w:val="22"/>
        </w:rPr>
        <w:t>附录B  实战案例</w:t>
      </w:r>
    </w:p>
    <w:p>
      <w:r>
        <w:rPr>
          <w:rFonts w:ascii="Microsoft YaHei" w:hAnsi="Microsoft YaHei" w:eastAsia="Microsoft YaHei"/>
          <w:b w:val="0"/>
          <w:sz w:val="22"/>
        </w:rPr>
        <w:t>附录C  验证测试报告</w:t>
      </w:r>
    </w:p>
    <w:p>
      <w:r>
        <w:rPr>
          <w:rFonts w:ascii="Microsoft YaHei" w:hAnsi="Microsoft YaHei" w:eastAsia="Microsoft YaHei"/>
          <w:b w:val="0"/>
          <w:sz w:val="22"/>
        </w:rPr>
        <w:t>附录D  操作检查清单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第一章 认识 bypy</w:t>
      </w:r>
    </w:p>
    <w:p>
      <w:r>
        <w:rPr>
          <w:rFonts w:ascii="Microsoft YaHei" w:hAnsi="Microsoft YaHei" w:eastAsia="Microsoft YaHei"/>
          <w:b w:val="0"/>
          <w:sz w:val="22"/>
        </w:rPr>
        <w:t>bypy（Baidu Yun Python CLI）是一个开源的百度网盘命令行工具，让你在 Linux 服务器上直接操作百度网盘，无需经过 Windows 电脑中转。</w:t>
      </w:r>
    </w:p>
    <w:p>
      <w:r>
        <w:rPr>
          <w:rFonts w:ascii="Microsoft YaHei" w:hAnsi="Microsoft YaHei" w:eastAsia="Microsoft YaHei"/>
          <w:b/>
          <w:sz w:val="22"/>
        </w:rPr>
        <w:t>重要提醒：bypy 只能访问百度网盘中「我的应用数据 &gt; bypy」目录。请把要传输的文件先放到该目录下。</w:t>
      </w:r>
    </w:p>
    <w:p>
      <w:pPr>
        <w:pStyle w:val="Heading2"/>
      </w:pPr>
      <w:r>
        <w:rPr>
          <w:rFonts w:ascii="Microsoft YaHei" w:hAnsi="Microsoft YaHei" w:eastAsia="Microsoft YaHei"/>
        </w:rPr>
        <w:t>1.1 传统方式 vs bypy 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传统方式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bypy 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传输路径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网盘  Windows  服务器（两跳）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网盘  服务器（一跳）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速度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受本地带宽和磁盘限制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服务器带宽，可达 40 MB/s+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需要百度网盘客户端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服务器上 pip install 即可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断点续传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客户端支持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bypy + aria2c 支持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目录对应关系</w:t>
      </w:r>
    </w:p>
    <w:p>
      <w:r>
        <w:rPr>
          <w:rFonts w:ascii="Microsoft YaHei" w:hAnsi="Microsoft YaHei" w:eastAsia="Microsoft YaHei"/>
          <w:b w:val="0"/>
          <w:sz w:val="22"/>
        </w:rPr>
        <w:t>理解目录对应关系，是避免"找不到文件"的关键：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百度网盘网页端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bypy 命令行路径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我的应用数据/bypy/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bypy 根目录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我的应用数据/bypy/ruchuang/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/ruchuang/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子目录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我的应用数据/bypy/ruchuang/S1_R1.fastq.gz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/ruchuang/S1_R1.fastq.gz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具体文件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第二章 一次性环境准备</w:t>
      </w:r>
    </w:p>
    <w:p>
      <w:r>
        <w:rPr>
          <w:rFonts w:ascii="Microsoft YaHei" w:hAnsi="Microsoft YaHei" w:eastAsia="Microsoft YaHei"/>
          <w:b w:val="0"/>
          <w:sz w:val="22"/>
        </w:rPr>
        <w:t>环境准备只需要做一次，之后就能反复使用。</w:t>
      </w:r>
    </w:p>
    <w:p>
      <w:pPr>
        <w:pStyle w:val="Heading2"/>
      </w:pPr>
      <w:r>
        <w:rPr>
          <w:rFonts w:ascii="Microsoft YaHei" w:hAnsi="Microsoft YaHei" w:eastAsia="Microsoft YaHei"/>
        </w:rPr>
        <w:t>2.1 方案A：有 sudo 权限</w:t>
      </w:r>
    </w:p>
    <w:p>
      <w:pPr>
        <w:spacing w:before="80" w:after="80"/>
      </w:pPr>
      <w:r>
        <w:rPr>
          <w:rFonts w:ascii="Consolas" w:hAnsi="Consolas"/>
          <w:sz w:val="20"/>
        </w:rPr>
        <w:t>pip install bypy</w:t>
      </w:r>
    </w:p>
    <w:p>
      <w:pPr>
        <w:spacing w:before="80" w:after="80"/>
      </w:pPr>
      <w:r>
        <w:rPr>
          <w:rFonts w:ascii="Consolas" w:hAnsi="Consolas"/>
          <w:sz w:val="20"/>
        </w:rPr>
        <w:t>sudo apt-get install -y aria2          # Ubuntu/Debian</w:t>
      </w:r>
    </w:p>
    <w:p>
      <w:pPr>
        <w:spacing w:before="80" w:after="80"/>
      </w:pPr>
      <w:r>
        <w:rPr>
          <w:rFonts w:ascii="Consolas" w:hAnsi="Consolas"/>
          <w:sz w:val="20"/>
        </w:rPr>
        <w:t>sudo yum install -y aria2              # CentOS/RHEL</w:t>
      </w:r>
    </w:p>
    <w:p>
      <w:pPr>
        <w:pStyle w:val="Heading2"/>
      </w:pPr>
      <w:r>
        <w:rPr>
          <w:rFonts w:ascii="Microsoft YaHei" w:hAnsi="Microsoft YaHei" w:eastAsia="Microsoft YaHei"/>
        </w:rPr>
        <w:t>2.2 方案B：无 sudo 权限（用户态安装）</w:t>
      </w:r>
    </w:p>
    <w:p>
      <w:r>
        <w:rPr>
          <w:rFonts w:ascii="Microsoft YaHei" w:hAnsi="Microsoft YaHei" w:eastAsia="Microsoft YaHei"/>
          <w:b/>
          <w:sz w:val="22"/>
        </w:rPr>
        <w:t>当服务器没有 sudo 权限时（如共享集群），全部安装到用户目录。</w:t>
      </w:r>
    </w:p>
    <w:p>
      <w:r>
        <w:rPr>
          <w:rFonts w:ascii="Microsoft YaHei" w:hAnsi="Microsoft YaHei" w:eastAsia="Microsoft YaHei"/>
          <w:b/>
          <w:sz w:val="22"/>
        </w:rPr>
        <w:t>隔离原则（必须遵守！）：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只写 ~/.local/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不碰 /usr/、/etc/、/opt/，不修改系统配置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禁止 LD_LIBRARY_PATH 写入 ~/.bashrc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会污染所有进程的库搜索路径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用 RPATH 代替 LD_LIBRARY_PATH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把库路径烧进二进制文件，只影响 aria2c 自身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pip 用户级或 conda 环境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pip install --user 或 conda pip，不进系统 site-packages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~/.bashrc 只加 ~/.local/bin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仅此一项修改，安全可逆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sz w:val="20"/>
        </w:rPr>
        <w:t># 安装 aria2c + bypy（无 sudo）</w:t>
        <w:br/>
        <w:t>cd /tmp</w:t>
        <w:br/>
        <w:t>wget https://github.com/aria2/aria2/releases/download/release-1.35.0/aria2-1.35.0-linux-gnu-64bit-build1.tar.bz2</w:t>
        <w:br/>
        <w:t>tar xjf aria2-1.35.0-linux-gnu-64bit-build1.tar.bz2</w:t>
        <w:br/>
        <w:t>mkdir -p ~/.local/bin ~/.local/lib</w:t>
        <w:br/>
        <w:t>cp aria2-1.35.0-linux-gnu-64bit-build1/aria2c ~/.local/bin/</w:t>
        <w:br/>
        <w:t>pip install --user bypy</w:t>
        <w:br/>
        <w:t>echo 'export PATH="$HOME/.local/bin:$PATH"' &gt;&gt; ~/.bashrc</w:t>
        <w:br/>
        <w:t>source ~/.bashrc</w:t>
      </w:r>
    </w:p>
    <w:p>
      <w:pPr>
        <w:pStyle w:val="Heading2"/>
      </w:pPr>
      <w:r>
        <w:rPr>
          <w:rFonts w:ascii="Microsoft YaHei" w:hAnsi="Microsoft YaHei" w:eastAsia="Microsoft YaHei"/>
        </w:rPr>
        <w:t>2.3 授权 bypy</w:t>
      </w:r>
    </w:p>
    <w:p>
      <w:pPr>
        <w:spacing w:before="80" w:after="80"/>
      </w:pPr>
      <w:r>
        <w:rPr>
          <w:rFonts w:ascii="Consolas" w:hAnsi="Consolas"/>
          <w:sz w:val="20"/>
        </w:rPr>
        <w:t>bypy info</w:t>
      </w:r>
    </w:p>
    <w:p>
      <w:r>
        <w:rPr>
          <w:rFonts w:ascii="Microsoft YaHei" w:hAnsi="Microsoft YaHei" w:eastAsia="Microsoft YaHei"/>
          <w:b w:val="0"/>
          <w:sz w:val="22"/>
        </w:rPr>
        <w:t>终端会输出一个长长的 URL，复制到浏览器打开  登录百度账号  点击"授权"  回到终端按回车。</w:t>
      </w:r>
    </w:p>
    <w:p>
      <w:r>
        <w:rPr>
          <w:rFonts w:ascii="Microsoft YaHei" w:hAnsi="Microsoft YaHei" w:eastAsia="Microsoft YaHei"/>
          <w:b w:val="0"/>
          <w:sz w:val="22"/>
        </w:rPr>
        <w:t>成功后显示：Quota: 40.007TB / Used: 37.555TB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第三章 下行：百度网盘  服务器</w:t>
      </w:r>
    </w:p>
    <w:p>
      <w:r>
        <w:rPr>
          <w:rFonts w:ascii="Microsoft YaHei" w:hAnsi="Microsoft YaHei" w:eastAsia="Microsoft YaHei"/>
          <w:b w:val="0"/>
          <w:sz w:val="22"/>
        </w:rPr>
        <w:t>流程：查看文件清单  并行下载  MD5 校验</w:t>
      </w:r>
    </w:p>
    <w:p>
      <w:pPr>
        <w:pStyle w:val="Heading2"/>
      </w:pPr>
      <w:r>
        <w:rPr>
          <w:rFonts w:ascii="Microsoft YaHei" w:hAnsi="Microsoft YaHei" w:eastAsia="Microsoft YaHei"/>
        </w:rPr>
        <w:t>3.1 查看网盘文件</w:t>
      </w:r>
    </w:p>
    <w:p>
      <w:pPr>
        <w:spacing w:before="80" w:after="80"/>
      </w:pPr>
      <w:r>
        <w:rPr>
          <w:rFonts w:ascii="Consolas" w:hAnsi="Consolas"/>
          <w:sz w:val="20"/>
        </w:rPr>
        <w:t>bypy list                # 列出根目录</w:t>
      </w:r>
    </w:p>
    <w:p>
      <w:pPr>
        <w:spacing w:before="80" w:after="80"/>
      </w:pPr>
      <w:r>
        <w:rPr>
          <w:rFonts w:ascii="Consolas" w:hAnsi="Consolas"/>
          <w:sz w:val="20"/>
        </w:rPr>
        <w:t>bypy list 项目名/         # 列出子目录</w:t>
      </w:r>
    </w:p>
    <w:p>
      <w:pPr>
        <w:pStyle w:val="Heading2"/>
      </w:pPr>
      <w:r>
        <w:rPr>
          <w:rFonts w:ascii="Microsoft YaHei" w:hAnsi="Microsoft YaHei" w:eastAsia="Microsoft YaHei"/>
        </w:rPr>
        <w:t>3.2 核心下载命令</w:t>
      </w:r>
    </w:p>
    <w:p>
      <w:r>
        <w:rPr>
          <w:rFonts w:ascii="Microsoft YaHei" w:hAnsi="Microsoft YaHei" w:eastAsia="Microsoft YaHei"/>
          <w:b/>
          <w:sz w:val="22"/>
        </w:rPr>
        <w:t>每次下载都必须加 --downloader aria2c，否则会卡住！</w:t>
      </w:r>
    </w:p>
    <w:p>
      <w:pPr>
        <w:spacing w:before="80" w:after="80"/>
      </w:pPr>
      <w:r>
        <w:rPr>
          <w:rFonts w:ascii="Consolas" w:hAnsi="Consolas"/>
          <w:sz w:val="20"/>
        </w:rPr>
        <w:t>bypy --downloader aria2c download 文件名 ./</w:t>
      </w:r>
    </w:p>
    <w:p>
      <w:r>
        <w:rPr>
          <w:rFonts w:ascii="Microsoft YaHei" w:hAnsi="Microsoft YaHei" w:eastAsia="Microsoft YaHei"/>
          <w:b w:val="0"/>
          <w:sz w:val="22"/>
        </w:rPr>
        <w:t>命令逐字拆解：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部分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bypy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调用百度网盘工具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--downloader aria2c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使用 aria2c 高速下载引擎（必须加！）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download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执行下载操作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网盘中的文件名或路径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./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保存到当前目录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3.3 并行下载（提速关键）</w:t>
      </w:r>
    </w:p>
    <w:p>
      <w:r>
        <w:rPr>
          <w:rFonts w:ascii="Microsoft YaHei" w:hAnsi="Microsoft YaHei" w:eastAsia="Microsoft YaHei"/>
          <w:b w:val="0"/>
          <w:sz w:val="22"/>
        </w:rPr>
        <w:t>同时启动多个下载进程，每个下载不同文件：</w:t>
      </w:r>
    </w:p>
    <w:p>
      <w:pPr>
        <w:spacing w:before="80" w:after="80"/>
      </w:pPr>
      <w:r>
        <w:rPr>
          <w:rFonts w:ascii="Consolas" w:hAnsi="Consolas"/>
          <w:sz w:val="20"/>
        </w:rPr>
        <w:t>nohup bypy --downloader aria2c download 项目名/样本1_R1.fastq.gz ./ &gt; dl_1.log 2&gt;&amp;1 &amp;</w:t>
        <w:br/>
        <w:t>nohup bypy --downloader aria2c download 项目名/样本1_R2.fastq.gz ./ &gt; dl_2.log 2&gt;&amp;1 &amp;</w:t>
        <w:br/>
        <w:t>nohup bypy --downloader aria2c download 项目名/样本2_R1.fastq.gz ./ &gt; dl_3.log 2&gt;&amp;1 &amp;</w:t>
      </w:r>
    </w:p>
    <w:p>
      <w:r>
        <w:rPr>
          <w:rFonts w:ascii="Microsoft YaHei" w:hAnsi="Microsoft YaHei" w:eastAsia="Microsoft YaHei"/>
          <w:b w:val="0"/>
          <w:sz w:val="22"/>
        </w:rPr>
        <w:t>nohup = 退出SSH不中断 | &gt; dl_1.log 2&gt;&amp;1 = 日志写文件 | &amp; = 后台运行</w:t>
      </w:r>
    </w:p>
    <w:p>
      <w:pPr>
        <w:pStyle w:val="Heading2"/>
      </w:pPr>
      <w:r>
        <w:rPr>
          <w:rFonts w:ascii="Microsoft YaHei" w:hAnsi="Microsoft YaHei" w:eastAsia="Microsoft YaHei"/>
        </w:rPr>
        <w:t>3.4 并行数建议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建议并行数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预计总速度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小文件（&lt;500MB）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6-8 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40-60 MB/s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中等文件（0.5-5GB）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4-6 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30-50 MB/s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大文件（&gt;5GB）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2-4 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20-40 MB/s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3.5 监控进度</w:t>
      </w:r>
    </w:p>
    <w:p>
      <w:pPr>
        <w:spacing w:before="80" w:after="80"/>
      </w:pPr>
      <w:r>
        <w:rPr>
          <w:rFonts w:ascii="Consolas" w:hAnsi="Consolas"/>
          <w:sz w:val="20"/>
        </w:rPr>
        <w:t>ls -lh *.fastq.gz          # 看文件大小是否增长</w:t>
        <w:br/>
        <w:t>ps aux | grep bypy         # 看进程是否活着</w:t>
        <w:br/>
        <w:t>tail -f dl_1.log           # 实时日志（Ctrl+C 退出）</w:t>
        <w:br/>
        <w:t>du -sh .                   # 看目录总大小</w:t>
      </w:r>
    </w:p>
    <w:p>
      <w:pPr>
        <w:pStyle w:val="Heading2"/>
      </w:pPr>
      <w:r>
        <w:rPr>
          <w:rFonts w:ascii="Microsoft YaHei" w:hAnsi="Microsoft YaHei" w:eastAsia="Microsoft YaHei"/>
        </w:rPr>
        <w:t>3.6 MD5 校验（必须！）</w:t>
      </w:r>
    </w:p>
    <w:p>
      <w:pPr>
        <w:spacing w:before="80" w:after="80"/>
      </w:pPr>
      <w:r>
        <w:rPr>
          <w:rFonts w:ascii="Consolas" w:hAnsi="Consolas"/>
          <w:sz w:val="20"/>
        </w:rPr>
        <w:t>nohup md5sum -c md5.txt &gt; md5_result.txt 2&gt;&amp;1 &amp;</w:t>
        <w:br/>
        <w:t>grep -c "OK" md5_result.txt     # 通过数</w:t>
        <w:br/>
        <w:t>grep -c "FAIL" md5_result.txt   # 失败数</w:t>
        <w:br/>
        <w:t># 有 FAILED 则重新下载对应文件（aria2c 支持断点续传）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第四章 上行：服务器  百度网盘</w:t>
      </w:r>
    </w:p>
    <w:p>
      <w:pPr>
        <w:pStyle w:val="Heading2"/>
      </w:pPr>
      <w:r>
        <w:rPr>
          <w:rFonts w:ascii="Microsoft YaHei" w:hAnsi="Microsoft YaHei" w:eastAsia="Microsoft YaHei"/>
        </w:rPr>
        <w:t>4.1 上传限制（精确边界）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文件大小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上传方式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 xml:space="preserve">  8,388,608 字节（8 MiB）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bypy --disable-ssl-check --on-dup overwrite upload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&gt; 8,388,608 字节（&gt; 8 MiB）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百度网盘网页/客户端上传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 推荐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精确边界：8,388,608 字节（恰好 8 MiB）通过；9,437,184 字节（9 MiB）挂起。这是百度 PCS API 的限制。</w:t>
      </w:r>
    </w:p>
    <w:p>
      <w:pPr>
        <w:pStyle w:val="Heading2"/>
      </w:pPr>
      <w:r>
        <w:rPr>
          <w:rFonts w:ascii="Microsoft YaHei" w:hAnsi="Microsoft YaHei" w:eastAsia="Microsoft YaHei"/>
        </w:rPr>
        <w:t>4.2 生成 MD5</w:t>
      </w:r>
    </w:p>
    <w:p>
      <w:pPr>
        <w:spacing w:before="80" w:after="80"/>
      </w:pPr>
      <w:r>
        <w:rPr>
          <w:rFonts w:ascii="Consolas" w:hAnsi="Consolas"/>
          <w:sz w:val="20"/>
        </w:rPr>
        <w:t>cd /path/to/your/data</w:t>
        <w:br/>
        <w:t>md5sum *.fastq.gz &gt; md5.txt</w:t>
      </w:r>
    </w:p>
    <w:p>
      <w:pPr>
        <w:pStyle w:val="Heading2"/>
      </w:pPr>
      <w:r>
        <w:rPr>
          <w:rFonts w:ascii="Microsoft YaHei" w:hAnsi="Microsoft YaHei" w:eastAsia="Microsoft YaHei"/>
        </w:rPr>
        <w:t>4.3 上传小文件（ 8 MiB）</w:t>
      </w:r>
    </w:p>
    <w:p>
      <w:pPr>
        <w:spacing w:before="80" w:after="80"/>
      </w:pPr>
      <w:r>
        <w:rPr>
          <w:rFonts w:ascii="Consolas" w:hAnsi="Consolas"/>
          <w:sz w:val="20"/>
        </w:rPr>
        <w:t>bypy --disable-ssl-check --on-dup overwrite upload md5.txt /目标目录/</w:t>
        <w:br/>
        <w:t>bypy --disable-ssl-check --on-dup overwrite upload README.txt /目标目录/</w:t>
        <w:br/>
        <w:t># 中文文件名也完全支持</w:t>
        <w:br/>
        <w:t>bypy --disable-ssl-check upload 测试上传文件 /</w:t>
      </w:r>
    </w:p>
    <w:p>
      <w:r>
        <w:rPr>
          <w:rFonts w:ascii="Microsoft YaHei" w:hAnsi="Microsoft YaHei" w:eastAsia="Microsoft YaHei"/>
          <w:b w:val="0"/>
          <w:sz w:val="22"/>
        </w:rPr>
        <w:t>参数说明：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--disable-ssl-check  跳过 SSL 证书验证（解决部分服务器上传卡住问题）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--on-dup overwrite   覆盖网盘上已有的同名文件</w:t>
      </w:r>
    </w:p>
    <w:p>
      <w:pPr>
        <w:pStyle w:val="Heading2"/>
      </w:pPr>
      <w:r>
        <w:rPr>
          <w:rFonts w:ascii="Microsoft YaHei" w:hAnsi="Microsoft YaHei" w:eastAsia="Microsoft YaHei"/>
        </w:rPr>
        <w:t>4.4 上传大文件（&gt;8 MiB）</w:t>
      </w:r>
    </w:p>
    <w:p>
      <w:r>
        <w:rPr>
          <w:rFonts w:ascii="Microsoft YaHei" w:hAnsi="Microsoft YaHei" w:eastAsia="Microsoft YaHei"/>
          <w:b w:val="0"/>
          <w:sz w:val="22"/>
        </w:rPr>
        <w:t>打开 pan.baidu.com  登录  我的应用数据  bypy  上传文件/文件夹</w:t>
      </w:r>
    </w:p>
    <w:p>
      <w:pPr>
        <w:pStyle w:val="Heading2"/>
      </w:pPr>
      <w:r>
        <w:rPr>
          <w:rFonts w:ascii="Microsoft YaHei" w:hAnsi="Microsoft YaHei" w:eastAsia="Microsoft YaHei"/>
        </w:rPr>
        <w:t>4.5 确认上传</w:t>
      </w:r>
    </w:p>
    <w:p>
      <w:pPr>
        <w:spacing w:before="80" w:after="80"/>
      </w:pPr>
      <w:r>
        <w:rPr>
          <w:rFonts w:ascii="Consolas" w:hAnsi="Consolas"/>
          <w:sz w:val="20"/>
        </w:rPr>
        <w:t>bypy list /目标目录/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第五章 故障排查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现象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解决方案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修复命令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download 卡在 &lt;- 不动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默认下载方式不兼容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加 --downloader aria2c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bypy --downloader aria2c download 文件 ./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upload 卡住不动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文件 &gt; 8 MiB (PCS API限制)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用网页上传大文件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pan.baidu.com  我的应用数据  bypy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找不到文件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文件不在 bypy 目录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移至 我的应用数据/bypy/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网页端操作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下载速度 &lt; 5 MB/s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未用 aria2c / 并行不足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加 --downloader aria2c+并行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并行 4-6 个 nohup 进程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SSH 断开下载也停了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没用 nohup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加 nohup ... &amp; 或 screen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nohup bypy ... &gt; log.txt 2&gt;&amp;1 &amp;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libaria2.so.0 找不到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库未正确链接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用 patchelf 或 wrapper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patchelf --set-rpath ...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MD5 校验 FAILED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传输不完整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重新下载（支持断点续传）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bypy --downloader aria2c download 文件 ./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授权过期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Token 失效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重新 bypy info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20"/>
              </w:rPr>
              <w:t>bypy info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附录A  命令速查表</w:t>
      </w:r>
    </w:p>
    <w:p>
      <w:pPr>
        <w:pStyle w:val="Heading2"/>
      </w:pPr>
      <w:r>
        <w:rPr>
          <w:rFonts w:ascii="Microsoft YaHei" w:hAnsi="Microsoft YaHei" w:eastAsia="Microsoft YaHei"/>
        </w:rPr>
        <w:t>下行（下载）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列出网盘文件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bypy list 目录/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下载单个文件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bypy --downloader aria2c download 文件 ./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并行下载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nohup bypy --downloader aria2c download 文件 ./ &gt; log.txt 2&gt;&amp;1 &amp;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查看进度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ls -lh *.fastq.gz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MD5 校验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nohup md5sum -c md5.txt &gt; result.txt 2&gt;&amp;1 &amp;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删除网盘文件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bypy remove /路径/文件名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上行（上传）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生成 MD5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md5sum *.fastq.gz &gt; md5.txt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上传小文件 ( 8MiB)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bypy --disable-ssl-check --on-dup overwrite upload 文件 /目录/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上传大文件 (&gt;8MiB)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网页端上传到 我的应用数据/bypy/目录/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确认上传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bypy list /目录/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附录B  实战案例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食蟹猴皮肤褥疮单细胞测序数据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数据量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343.72 GB（32 个 fastq.gz）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6 个并行 bypy + aria2c，nohup 后台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耗时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155 分钟（约 2.6 小时）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速度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平均 39.6 MB/s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校验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32/32 MD5 全部通过 OK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附录C  验证测试报告</w:t>
      </w:r>
    </w:p>
    <w:p>
      <w:pPr>
        <w:pStyle w:val="Heading2"/>
      </w:pPr>
      <w:r>
        <w:rPr>
          <w:rFonts w:ascii="Microsoft YaHei" w:hAnsi="Microsoft YaHei" w:eastAsia="Microsoft YaHei"/>
        </w:rPr>
        <w:t>上行边界测试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文件大小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5 MB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5,242,880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6 MB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6,291,456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7 MB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7,340,032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8 MB (8 MiB)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8,388,608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 通过！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9 MB (9 MiB)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9,437,184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FAIL 挂起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10 MB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10,485,760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FAIL 挂起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精确边界： 8,388,608 字节。已通过往返 MD5 校验证实 8 MiB 文件上传后数据完全无损。</w:t>
      </w:r>
    </w:p>
    <w:p>
      <w:pPr>
        <w:pStyle w:val="Heading2"/>
      </w:pPr>
      <w:r>
        <w:rPr>
          <w:rFonts w:ascii="Microsoft YaHei" w:hAnsi="Microsoft YaHei" w:eastAsia="Microsoft YaHei"/>
        </w:rPr>
        <w:t>服务器实战验证（2026-07-14）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测试项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无 sudo 用户态安装 + 隔离验证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小文件下行（txt, 73B）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大文件下行（12MB, 4.0 MiB/s）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中文文件名下行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8 MiB 文件上行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SSL 跳过模式上行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中文文件名上行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8 MiB 往返 MD5 完全一致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343GB 实战 32/32 MD5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bypy remove 清理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OK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附录D  操作检查清单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bypy --version 能正常输出版本号吗？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aria2c --version 能正常输出版本号吗？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bypy info 能看到配额信息吗？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文件在百度网盘「我的应用数据/bypy/」下吗？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下载命令加了 --downloader aria2c 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上传文件是否  8,388,608 字节？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大文件上传是否用了网页端？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上传命令加了 --disable-ssl-check 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覆盖已有文件加了 --on-dup overwrite 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长时间任务用了 nohup 或 screen 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下载完成后跑了 md5sum -c 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校验结果全部 OK 吗？</w:t>
      </w:r>
    </w:p>
    <w:p>
      <w:r>
        <w:rPr>
          <w:rFonts w:ascii="Microsoft YaHei" w:hAnsi="Microsoft YaHei" w:eastAsia="Microsoft YaHei"/>
          <w:b w:val="0"/>
          <w:sz w:val="22"/>
        </w:rPr>
        <w:t xml:space="preserve">  测试完成后清理了临时文件吗？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